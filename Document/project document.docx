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Documentation</w:t>
      </w:r>
    </w:p>
    <w:p>
      <w:pPr>
        <w:pStyle w:val="Heading2"/>
      </w:pPr>
      <w:r>
        <w:t>Project Title</w:t>
      </w:r>
    </w:p>
    <w:p>
      <w:r>
        <w:t>Comprehensive Analysis and Dietary Strategies with Tableau: A College Food Choices Case Study</w:t>
      </w:r>
    </w:p>
    <w:p>
      <w:pPr>
        <w:pStyle w:val="Heading2"/>
      </w:pPr>
      <w:r>
        <w:t>Introduction</w:t>
      </w:r>
    </w:p>
    <w:p>
      <w:r>
        <w:t>This document explains the complete project development procedure carried out during the project. It includes the work performed from data collection to Tableau worksheet creation, dashboard development, story creation, website integration using the Arsha template, GitHub version control, testing, and final deployment.</w:t>
      </w:r>
    </w:p>
    <w:p>
      <w:pPr>
        <w:pStyle w:val="Heading2"/>
      </w:pPr>
      <w:r>
        <w:t>Step 1: Problem Identification</w:t>
      </w:r>
    </w:p>
    <w:p>
      <w:pPr>
        <w:pStyle w:val="ListBullet"/>
      </w:pPr>
      <w:r>
        <w:t>Studied the project statement.</w:t>
      </w:r>
    </w:p>
    <w:p>
      <w:pPr>
        <w:pStyle w:val="ListBullet"/>
      </w:pPr>
      <w:r>
        <w:t>Identified the objective of analyzing college students' food habits.</w:t>
      </w:r>
    </w:p>
    <w:p>
      <w:pPr>
        <w:pStyle w:val="ListBullet"/>
      </w:pPr>
      <w:r>
        <w:t>Defined the goal of presenting insights using Tableau dashboards.</w:t>
      </w:r>
    </w:p>
    <w:p>
      <w:pPr>
        <w:pStyle w:val="Heading2"/>
      </w:pPr>
      <w:r>
        <w:t>Step 2: Data Collection</w:t>
      </w:r>
    </w:p>
    <w:p>
      <w:pPr>
        <w:pStyle w:val="ListBullet"/>
      </w:pPr>
      <w:r>
        <w:t>Collected the College Food Choices dataset.</w:t>
      </w:r>
    </w:p>
    <w:p>
      <w:pPr>
        <w:pStyle w:val="ListBullet"/>
      </w:pPr>
      <w:r>
        <w:t>Verified dataset columns and records.</w:t>
      </w:r>
    </w:p>
    <w:p>
      <w:pPr>
        <w:pStyle w:val="ListBullet"/>
      </w:pPr>
      <w:r>
        <w:t>Stored the dataset in CSV format for analysis.</w:t>
      </w:r>
    </w:p>
    <w:p>
      <w:pPr>
        <w:pStyle w:val="Heading2"/>
      </w:pPr>
      <w:r>
        <w:t>Step 3: Data Cleaning</w:t>
      </w:r>
    </w:p>
    <w:p>
      <w:pPr>
        <w:pStyle w:val="ListBullet"/>
      </w:pPr>
      <w:r>
        <w:t>Removed duplicate values.</w:t>
      </w:r>
    </w:p>
    <w:p>
      <w:pPr>
        <w:pStyle w:val="ListBullet"/>
      </w:pPr>
      <w:r>
        <w:t>Handled missing values.</w:t>
      </w:r>
    </w:p>
    <w:p>
      <w:pPr>
        <w:pStyle w:val="ListBullet"/>
      </w:pPr>
      <w:r>
        <w:t>Verified data types.</w:t>
      </w:r>
    </w:p>
    <w:p>
      <w:pPr>
        <w:pStyle w:val="ListBullet"/>
      </w:pPr>
      <w:r>
        <w:t>Renamed columns where required.</w:t>
      </w:r>
    </w:p>
    <w:p>
      <w:pPr>
        <w:pStyle w:val="ListBullet"/>
      </w:pPr>
      <w:r>
        <w:t>Saved the cleaned dataset.</w:t>
      </w:r>
    </w:p>
    <w:p>
      <w:pPr>
        <w:pStyle w:val="Heading2"/>
      </w:pPr>
      <w:r>
        <w:t>Step 4: Import into Tableau</w:t>
      </w:r>
    </w:p>
    <w:p>
      <w:pPr>
        <w:pStyle w:val="ListBullet"/>
      </w:pPr>
      <w:r>
        <w:t>Opened Tableau Public.</w:t>
      </w:r>
    </w:p>
    <w:p>
      <w:pPr>
        <w:pStyle w:val="ListBullet"/>
      </w:pPr>
      <w:r>
        <w:t>Connected to the CSV dataset.</w:t>
      </w:r>
    </w:p>
    <w:p>
      <w:pPr>
        <w:pStyle w:val="ListBullet"/>
      </w:pPr>
      <w:r>
        <w:t>Verified dimensions and measures.</w:t>
      </w:r>
    </w:p>
    <w:p>
      <w:pPr>
        <w:pStyle w:val="ListBullet"/>
      </w:pPr>
      <w:r>
        <w:t>Started worksheet creation.</w:t>
      </w:r>
    </w:p>
    <w:p>
      <w:pPr>
        <w:pStyle w:val="Heading2"/>
      </w:pPr>
      <w:r>
        <w:t>Step 5: Worksheet Creation</w:t>
      </w:r>
    </w:p>
    <w:p>
      <w:pPr>
        <w:pStyle w:val="ListBullet"/>
      </w:pPr>
      <w:r>
        <w:t>Created 'Comfort Food Reasons'.</w:t>
      </w:r>
    </w:p>
    <w:p>
      <w:pPr>
        <w:pStyle w:val="ListBullet"/>
      </w:pPr>
      <w:r>
        <w:t>Created 'Eating Out vs Cooking'.</w:t>
      </w:r>
    </w:p>
    <w:p>
      <w:pPr>
        <w:pStyle w:val="ListBullet"/>
      </w:pPr>
      <w:r>
        <w:t>Created 'Gender vs Breakfast'.</w:t>
      </w:r>
    </w:p>
    <w:p>
      <w:pPr>
        <w:pStyle w:val="ListBullet"/>
      </w:pPr>
      <w:r>
        <w:t>Created 'Health vs Greek Food Consumption'.</w:t>
      </w:r>
    </w:p>
    <w:p>
      <w:pPr>
        <w:pStyle w:val="ListBullet"/>
      </w:pPr>
      <w:r>
        <w:t>Created 'Healthy Category'.</w:t>
      </w:r>
    </w:p>
    <w:p>
      <w:pPr>
        <w:pStyle w:val="ListBullet"/>
      </w:pPr>
      <w:r>
        <w:t>Created 'KPI Summary'.</w:t>
      </w:r>
    </w:p>
    <w:p>
      <w:pPr>
        <w:pStyle w:val="ListBullet"/>
      </w:pPr>
      <w:r>
        <w:t>Created 'People Feeling Healthy and Life Rewarded'.</w:t>
      </w:r>
    </w:p>
    <w:p>
      <w:pPr>
        <w:pStyle w:val="ListBullet"/>
      </w:pPr>
      <w:r>
        <w:t>Created 'Vitamin Consumption'.</w:t>
      </w:r>
    </w:p>
    <w:p>
      <w:pPr>
        <w:pStyle w:val="ListBullet"/>
      </w:pPr>
      <w:r>
        <w:t>Created 'Weight vs Exercise'.</w:t>
      </w:r>
    </w:p>
    <w:p>
      <w:pPr>
        <w:pStyle w:val="ListBullet"/>
      </w:pPr>
      <w:r>
        <w:t>Created 'Food Choices Analysis Story Worksheet'.</w:t>
      </w:r>
    </w:p>
    <w:p>
      <w:pPr>
        <w:pStyle w:val="Heading2"/>
      </w:pPr>
      <w:r>
        <w:t>Step 6: Dashboard Creation Process</w:t>
      </w:r>
    </w:p>
    <w:p>
      <w:pPr>
        <w:pStyle w:val="ListBullet"/>
      </w:pPr>
      <w:r>
        <w:t>Created a new Dashboard.</w:t>
      </w:r>
    </w:p>
    <w:p>
      <w:pPr>
        <w:pStyle w:val="ListBullet"/>
      </w:pPr>
      <w:r>
        <w:t>Added all required worksheets.</w:t>
      </w:r>
    </w:p>
    <w:p>
      <w:pPr>
        <w:pStyle w:val="ListBullet"/>
      </w:pPr>
      <w:r>
        <w:t>Adjusted dashboard size.</w:t>
      </w:r>
    </w:p>
    <w:p>
      <w:pPr>
        <w:pStyle w:val="ListBullet"/>
      </w:pPr>
      <w:r>
        <w:t>Added legends, filters, and titles.</w:t>
      </w:r>
    </w:p>
    <w:p>
      <w:pPr>
        <w:pStyle w:val="ListBullet"/>
      </w:pPr>
      <w:r>
        <w:t>Formatted colors and fonts.</w:t>
      </w:r>
    </w:p>
    <w:p>
      <w:pPr>
        <w:pStyle w:val="ListBullet"/>
      </w:pPr>
      <w:r>
        <w:t>Verified interactive filtering.</w:t>
      </w:r>
    </w:p>
    <w:p>
      <w:pPr>
        <w:pStyle w:val="ListBullet"/>
      </w:pPr>
      <w:r>
        <w:t>Saved the dashboard.</w:t>
      </w:r>
    </w:p>
    <w:p>
      <w:pPr>
        <w:pStyle w:val="Heading2"/>
      </w:pPr>
      <w:r>
        <w:t>Step 7: Story Creation Process</w:t>
      </w:r>
    </w:p>
    <w:p>
      <w:pPr>
        <w:pStyle w:val="ListBullet"/>
      </w:pPr>
      <w:r>
        <w:t>Created a new Story.</w:t>
      </w:r>
    </w:p>
    <w:p>
      <w:pPr>
        <w:pStyle w:val="ListBullet"/>
      </w:pPr>
      <w:r>
        <w:t>Added Dashboard 1 as Story Point 1.</w:t>
      </w:r>
    </w:p>
    <w:p>
      <w:pPr>
        <w:pStyle w:val="ListBullet"/>
      </w:pPr>
      <w:r>
        <w:t>Added remaining dashboards in sequence.</w:t>
      </w:r>
    </w:p>
    <w:p>
      <w:pPr>
        <w:pStyle w:val="ListBullet"/>
      </w:pPr>
      <w:r>
        <w:t>Provided titles and descriptions.</w:t>
      </w:r>
    </w:p>
    <w:p>
      <w:pPr>
        <w:pStyle w:val="ListBullet"/>
      </w:pPr>
      <w:r>
        <w:t>Verified navigation between story points.</w:t>
      </w:r>
    </w:p>
    <w:p>
      <w:pPr>
        <w:pStyle w:val="ListBullet"/>
      </w:pPr>
      <w:r>
        <w:t>Published the story on Tableau Public.</w:t>
      </w:r>
    </w:p>
    <w:p>
      <w:pPr>
        <w:pStyle w:val="Heading2"/>
      </w:pPr>
      <w:r>
        <w:t>Step 8: Website Development</w:t>
      </w:r>
    </w:p>
    <w:p>
      <w:pPr>
        <w:pStyle w:val="ListBullet"/>
      </w:pPr>
      <w:r>
        <w:t>Customized the Arsha Bootstrap template.</w:t>
      </w:r>
    </w:p>
    <w:p>
      <w:pPr>
        <w:pStyle w:val="ListBullet"/>
      </w:pPr>
      <w:r>
        <w:t>Embedded Tableau dashboards using embed links.</w:t>
      </w:r>
    </w:p>
    <w:p>
      <w:pPr>
        <w:pStyle w:val="ListBullet"/>
      </w:pPr>
      <w:r>
        <w:t>Verified dashboard loading.</w:t>
      </w:r>
    </w:p>
    <w:p>
      <w:pPr>
        <w:pStyle w:val="ListBullet"/>
      </w:pPr>
      <w:r>
        <w:t>Improved navigation and UI.</w:t>
      </w:r>
    </w:p>
    <w:p>
      <w:pPr>
        <w:pStyle w:val="Heading2"/>
      </w:pPr>
      <w:r>
        <w:t>Step 9: GitHub Integration</w:t>
      </w:r>
    </w:p>
    <w:p>
      <w:pPr>
        <w:pStyle w:val="ListBullet"/>
      </w:pPr>
      <w:r>
        <w:t>Created/used Git repository.</w:t>
      </w:r>
    </w:p>
    <w:p>
      <w:pPr>
        <w:pStyle w:val="ListBullet"/>
      </w:pPr>
      <w:r>
        <w:t>Added project files.</w:t>
      </w:r>
    </w:p>
    <w:p>
      <w:pPr>
        <w:pStyle w:val="ListBullet"/>
      </w:pPr>
      <w:r>
        <w:t>Committed changes.</w:t>
      </w:r>
    </w:p>
    <w:p>
      <w:pPr>
        <w:pStyle w:val="ListBullet"/>
      </w:pPr>
      <w:r>
        <w:t>Pushed project from VS Code to GitHub.</w:t>
      </w:r>
    </w:p>
    <w:p>
      <w:pPr>
        <w:pStyle w:val="ListBullet"/>
      </w:pPr>
      <w:r>
        <w:t>Verified uploaded files.</w:t>
      </w:r>
    </w:p>
    <w:p>
      <w:pPr>
        <w:pStyle w:val="Heading2"/>
      </w:pPr>
      <w:r>
        <w:t>Step 10: Testing</w:t>
      </w:r>
    </w:p>
    <w:p>
      <w:pPr>
        <w:pStyle w:val="ListBullet"/>
      </w:pPr>
      <w:r>
        <w:t>Checked dashboard functionality.</w:t>
      </w:r>
    </w:p>
    <w:p>
      <w:pPr>
        <w:pStyle w:val="ListBullet"/>
      </w:pPr>
      <w:r>
        <w:t>Tested story navigation.</w:t>
      </w:r>
    </w:p>
    <w:p>
      <w:pPr>
        <w:pStyle w:val="ListBullet"/>
      </w:pPr>
      <w:r>
        <w:t>Verified embedded dashboards.</w:t>
      </w:r>
    </w:p>
    <w:p>
      <w:pPr>
        <w:pStyle w:val="ListBullet"/>
      </w:pPr>
      <w:r>
        <w:t>Checked responsive web pages.</w:t>
      </w:r>
    </w:p>
    <w:p>
      <w:pPr>
        <w:pStyle w:val="ListBullet"/>
      </w:pPr>
      <w:r>
        <w:t>Fixed minor issues.</w:t>
      </w:r>
    </w:p>
    <w:p>
      <w:pPr>
        <w:pStyle w:val="Heading2"/>
      </w:pPr>
      <w:r>
        <w:t>Project Output</w:t>
      </w:r>
    </w:p>
    <w:p>
      <w:r>
        <w:t>The final output is a responsive Arsha-based website integrated with Tableau dashboards and stories. Users can interact with visualizations to analyze students' breakfast habits, comfort food choices, healthy eating, exercise, cooking frequency, eating-out patterns, vitamin consumption, and overall dietary behavior. The Tableau Story presents all dashboards in sequence, making the analysis easy to understand. The project files are maintained in GitHub for version control and future updates.</w:t>
      </w:r>
    </w:p>
    <w:p>
      <w:pPr>
        <w:pStyle w:val="Heading2"/>
      </w:pPr>
      <w:r>
        <w:t>Conclusion</w:t>
      </w:r>
    </w:p>
    <w:p>
      <w:r>
        <w:t>The project successfully transforms raw student dietary data into meaningful visual insights. Through Tableau worksheets, dashboards, stories, website integration, and GitHub deployment, the project demonstrates an end-to-end data analytics workflow.</w:t>
      </w:r>
    </w:p>
    <w:p>
      <w:pPr>
        <w:pStyle w:val="Heading2"/>
      </w:pPr>
      <w:r>
        <w:t>Additional Notes</w:t>
      </w:r>
    </w:p>
    <w:p>
      <w:r>
        <w:t>1. During development each worksheet was validated for correctness, dashboard layout was refined, filters were tested, story points were reviewed, and GitHub commits were used to maintain version history. This ensured the final project was accurate, interactive, and ready for presentation.</w:t>
      </w:r>
    </w:p>
    <w:p>
      <w:r>
        <w:t>2. During development each worksheet was validated for correctness, dashboard layout was refined, filters were tested, story points were reviewed, and GitHub commits were used to maintain version history. This ensured the final project was accurate, interactive, and ready for presentation.</w:t>
      </w:r>
    </w:p>
    <w:p>
      <w:r>
        <w:t>3. During development each worksheet was validated for correctness, dashboard layout was refined, filters were tested, story points were reviewed, and GitHub commits were used to maintain version history. This ensured the final project was accurate, interactive, and ready for presentation.</w:t>
      </w:r>
    </w:p>
    <w:p>
      <w:r>
        <w:t>4. During development each worksheet was validated for correctness, dashboard layout was refined, filters were tested, story points were reviewed, and GitHub commits were used to maintain version history. This ensured the final project was accurate, interactive, and ready for presentation.</w:t>
      </w:r>
    </w:p>
    <w:p>
      <w:r>
        <w:t>5. During development each worksheet was validated for correctness, dashboard layout was refined, filters were tested, story points were reviewed, and GitHub commits were used to maintain version history. This ensured the final project was accurate, interactive, and ready for presentation.</w:t>
      </w:r>
    </w:p>
    <w:p>
      <w:r>
        <w:t>6. During development each worksheet was validated for correctness, dashboard layout was refined, filters were tested, story points were reviewed, and GitHub commits were used to maintain version history. This ensured the final project was accurate, interactive, and ready for presentation.</w:t>
      </w:r>
    </w:p>
    <w:p>
      <w:r>
        <w:t>7. During development each worksheet was validated for correctness, dashboard layout was refined, filters were tested, story points were reviewed, and GitHub commits were used to maintain version history. This ensured the final project was accurate, interactive, and ready for presentation.</w:t>
      </w:r>
    </w:p>
    <w:p>
      <w:r>
        <w:t>8. During development each worksheet was validated for correctness, dashboard layout was refined, filters were tested, story points were reviewed, and GitHub commits were used to maintain version history. This ensured the final project was accurate, interactive, and ready for presentation.</w:t>
      </w:r>
    </w:p>
    <w:p>
      <w:r>
        <w:t>9. During development each worksheet was validated for correctness, dashboard layout was refined, filters were tested, story points were reviewed, and GitHub commits were used to maintain version history. This ensured the final project was accurate, interactive, and ready for presentation.</w:t>
      </w:r>
    </w:p>
    <w:p>
      <w:r>
        <w:t>10. During development each worksheet was validated for correctness, dashboard layout was refined, filters were tested, story points were reviewed, and GitHub commits were used to maintain version history. This ensured the final project was accurate, interactive, and ready for presentation.</w:t>
      </w:r>
    </w:p>
    <w:p>
      <w:r>
        <w:t>11. During development each worksheet was validated for correctness, dashboard layout was refined, filters were tested, story points were reviewed, and GitHub commits were used to maintain version history. This ensured the final project was accurate, interactive, and ready for presentation.</w:t>
      </w:r>
    </w:p>
    <w:p>
      <w:r>
        <w:t>12. During development each worksheet was validated for correctness, dashboard layout was refined, filters were tested, story points were reviewed, and GitHub commits were used to maintain version history. This ensured the final project was accurate, interactive, and ready for presentation.</w:t>
      </w:r>
    </w:p>
    <w:p>
      <w:r>
        <w:t>13. During development each worksheet was validated for correctness, dashboard layout was refined, filters were tested, story points were reviewed, and GitHub commits were used to maintain version history. This ensured the final project was accurate, interactive, and ready for presentation.</w:t>
      </w:r>
    </w:p>
    <w:p>
      <w:r>
        <w:t>14. During development each worksheet was validated for correctness, dashboard layout was refined, filters were tested, story points were reviewed, and GitHub commits were used to maintain version history. This ensured the final project was accurate, interactive, and ready for presentation.</w:t>
      </w:r>
    </w:p>
    <w:p>
      <w:r>
        <w:t>15. During development each worksheet was validated for correctness, dashboard layout was refined, filters were tested, story points were reviewed, and GitHub commits were used to maintain version history. This ensured the final project was accurate, interactive, and ready for presentation.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